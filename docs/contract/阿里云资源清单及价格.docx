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8AD4" w14:textId="77777777" w:rsidR="00C8157E" w:rsidRDefault="00000000">
      <w:pPr>
        <w:pStyle w:val="Title"/>
        <w:jc w:val="center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阿里</w:t>
      </w:r>
      <w:proofErr w:type="gramStart"/>
      <w:r>
        <w:rPr>
          <w:rFonts w:ascii="微软雅黑" w:eastAsia="微软雅黑" w:hAnsi="微软雅黑"/>
          <w:lang w:eastAsia="zh-CN"/>
        </w:rPr>
        <w:t>云资源</w:t>
      </w:r>
      <w:proofErr w:type="gramEnd"/>
      <w:r>
        <w:rPr>
          <w:rFonts w:ascii="微软雅黑" w:eastAsia="微软雅黑" w:hAnsi="微软雅黑"/>
          <w:lang w:eastAsia="zh-CN"/>
        </w:rPr>
        <w:t>清单及价格</w:t>
      </w:r>
    </w:p>
    <w:p w14:paraId="3F47DB28" w14:textId="77777777" w:rsidR="00C8157E" w:rsidRDefault="00000000">
      <w:pPr>
        <w:pStyle w:val="Heading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系统部署假设</w:t>
      </w:r>
    </w:p>
    <w:p w14:paraId="42AF55D6" w14:textId="77777777" w:rsidR="00C8157E" w:rsidRDefault="00000000">
      <w:pPr>
        <w:spacing w:after="120" w:line="300" w:lineRule="auto"/>
      </w:pPr>
      <w:r>
        <w:t xml:space="preserve">MEMPAS </w:t>
      </w:r>
      <w:proofErr w:type="spellStart"/>
      <w:r>
        <w:t>正式部署按四层资源规划</w:t>
      </w:r>
      <w:proofErr w:type="spellEnd"/>
      <w:r>
        <w:t>：</w:t>
      </w:r>
    </w:p>
    <w:p w14:paraId="5B7CD772" w14:textId="77777777" w:rsidR="00C8157E" w:rsidRDefault="00000000">
      <w:pPr>
        <w:pStyle w:val="ListBullet"/>
        <w:spacing w:after="120" w:line="300" w:lineRule="auto"/>
        <w:rPr>
          <w:lang w:eastAsia="zh-CN"/>
        </w:rPr>
      </w:pPr>
      <w:r>
        <w:rPr>
          <w:lang w:eastAsia="zh-CN"/>
        </w:rPr>
        <w:t>应用层：前端、后端部署在 ECS 服务器。</w:t>
      </w:r>
    </w:p>
    <w:p w14:paraId="5F620F0C" w14:textId="77777777" w:rsidR="00C8157E" w:rsidRDefault="00000000">
      <w:pPr>
        <w:pStyle w:val="ListBullet"/>
        <w:spacing w:after="120" w:line="300" w:lineRule="auto"/>
      </w:pPr>
      <w:proofErr w:type="spellStart"/>
      <w:r>
        <w:t>前端：Vue</w:t>
      </w:r>
      <w:proofErr w:type="spellEnd"/>
      <w:r>
        <w:t xml:space="preserve"> 3 + </w:t>
      </w:r>
      <w:proofErr w:type="spellStart"/>
      <w:r>
        <w:t>Vite，生产环境由</w:t>
      </w:r>
      <w:proofErr w:type="spellEnd"/>
      <w:r>
        <w:t xml:space="preserve"> Nginx 提供页面访问。</w:t>
      </w:r>
    </w:p>
    <w:p w14:paraId="4FE82902" w14:textId="77777777" w:rsidR="00C8157E" w:rsidRDefault="00000000">
      <w:pPr>
        <w:pStyle w:val="ListBullet"/>
        <w:spacing w:after="120" w:line="300" w:lineRule="auto"/>
      </w:pPr>
      <w:r>
        <w:t>后端：Python 3 + FastAPI + Uvicorn，提供业务 API、文件上传、比价分析等服务。</w:t>
      </w:r>
    </w:p>
    <w:p w14:paraId="187A0FEA" w14:textId="77777777" w:rsidR="00C8157E" w:rsidRDefault="00000000">
      <w:pPr>
        <w:pStyle w:val="ListBullet"/>
        <w:spacing w:after="120" w:line="300" w:lineRule="auto"/>
      </w:pPr>
      <w:r>
        <w:t>数据层：数据库使用阿里云 RDS MySQL。</w:t>
      </w:r>
    </w:p>
    <w:p w14:paraId="1DC143D9" w14:textId="77777777" w:rsidR="00C8157E" w:rsidRDefault="00000000">
      <w:pPr>
        <w:pStyle w:val="ListBullet"/>
        <w:spacing w:after="120" w:line="300" w:lineRule="auto"/>
        <w:rPr>
          <w:lang w:eastAsia="zh-CN"/>
        </w:rPr>
      </w:pPr>
      <w:r>
        <w:rPr>
          <w:lang w:eastAsia="zh-CN"/>
        </w:rPr>
        <w:t>存储层：文件存储服务使用阿里云 OSS，用于保存报价单、招标文件、OCR 上传文件及解析过程文件。</w:t>
      </w:r>
    </w:p>
    <w:p w14:paraId="1A54AC62" w14:textId="77777777" w:rsidR="00C8157E" w:rsidRDefault="00000000">
      <w:pPr>
        <w:pStyle w:val="ListBullet"/>
        <w:spacing w:after="120" w:line="300" w:lineRule="auto"/>
        <w:rPr>
          <w:lang w:eastAsia="zh-CN"/>
        </w:rPr>
      </w:pPr>
      <w:r>
        <w:rPr>
          <w:lang w:eastAsia="zh-CN"/>
        </w:rPr>
        <w:t>解析层：大语言模型 / 文档解析服务待定，用于 PDF、图片、扫描件结构化识别；服务器本地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做大模型推理。</w:t>
      </w:r>
    </w:p>
    <w:p w14:paraId="3D65E931" w14:textId="77777777" w:rsidR="00C8157E" w:rsidRDefault="00000000">
      <w:pPr>
        <w:spacing w:after="120" w:line="300" w:lineRule="auto"/>
      </w:pPr>
      <w:proofErr w:type="spellStart"/>
      <w:r>
        <w:t>初期容量目标</w:t>
      </w:r>
      <w:proofErr w:type="spellEnd"/>
      <w:r>
        <w:t>：</w:t>
      </w:r>
    </w:p>
    <w:p w14:paraId="09AFE27B" w14:textId="77777777" w:rsidR="00C8157E" w:rsidRDefault="00000000">
      <w:pPr>
        <w:pStyle w:val="ListBullet"/>
        <w:spacing w:after="120" w:line="300" w:lineRule="auto"/>
        <w:rPr>
          <w:lang w:eastAsia="zh-CN"/>
        </w:rPr>
      </w:pPr>
      <w:r>
        <w:rPr>
          <w:lang w:eastAsia="zh-CN"/>
        </w:rPr>
        <w:t>在线用户：约 20 人起步，可支撑到 30-50 人小规模使用。</w:t>
      </w:r>
    </w:p>
    <w:p w14:paraId="3B904ED1" w14:textId="77777777" w:rsidR="00C8157E" w:rsidRDefault="00000000">
      <w:pPr>
        <w:pStyle w:val="ListBullet"/>
        <w:spacing w:after="120" w:line="300" w:lineRule="auto"/>
        <w:rPr>
          <w:lang w:eastAsia="zh-CN"/>
        </w:rPr>
      </w:pPr>
      <w:r>
        <w:rPr>
          <w:lang w:eastAsia="zh-CN"/>
        </w:rPr>
        <w:t>OCR / 文件识别：起步按 1-3 次/分钟估算；升级配置可支撑 5-10 次/分钟。</w:t>
      </w:r>
    </w:p>
    <w:p w14:paraId="2A2C825E" w14:textId="77777777" w:rsidR="00C8157E" w:rsidRDefault="00000000">
      <w:pPr>
        <w:pStyle w:val="ListBullet"/>
        <w:spacing w:after="120" w:line="300" w:lineRule="auto"/>
      </w:pPr>
      <w:proofErr w:type="spellStart"/>
      <w:r>
        <w:t>单文件上传：通常为</w:t>
      </w:r>
      <w:proofErr w:type="spellEnd"/>
      <w:r>
        <w:t xml:space="preserve"> </w:t>
      </w:r>
      <w:proofErr w:type="spellStart"/>
      <w:r>
        <w:t>Excel、PDF、图片，建议</w:t>
      </w:r>
      <w:proofErr w:type="spellEnd"/>
      <w:r>
        <w:t xml:space="preserve"> Nginx </w:t>
      </w:r>
      <w:proofErr w:type="spellStart"/>
      <w:r>
        <w:t>限制单文件</w:t>
      </w:r>
      <w:proofErr w:type="spellEnd"/>
      <w:r>
        <w:t xml:space="preserve"> 100 MB。</w:t>
      </w:r>
    </w:p>
    <w:p w14:paraId="59C338BD" w14:textId="77777777" w:rsidR="00A36515" w:rsidRDefault="00A36515">
      <w:pPr>
        <w:pStyle w:val="Heading1"/>
        <w:rPr>
          <w:rFonts w:ascii="微软雅黑" w:eastAsia="微软雅黑" w:hAnsi="微软雅黑"/>
          <w:lang w:eastAsia="zh-CN"/>
        </w:rPr>
        <w:sectPr w:rsidR="00A36515" w:rsidSect="006F3DFB">
          <w:pgSz w:w="12240" w:h="15840"/>
          <w:pgMar w:top="1361" w:right="1417" w:bottom="1247" w:left="1417" w:header="720" w:footer="720" w:gutter="0"/>
          <w:cols w:space="720"/>
          <w:docGrid w:linePitch="360"/>
        </w:sectPr>
      </w:pPr>
    </w:p>
    <w:p w14:paraId="08920CD8" w14:textId="294680E3" w:rsidR="00C8157E" w:rsidRDefault="00824C8E">
      <w:pPr>
        <w:pStyle w:val="Heading1"/>
      </w:pPr>
      <w:r>
        <w:rPr>
          <w:rFonts w:ascii="微软雅黑" w:eastAsia="微软雅黑" w:hAnsi="微软雅黑" w:hint="eastAsia"/>
          <w:lang w:eastAsia="zh-CN"/>
        </w:rPr>
        <w:lastRenderedPageBreak/>
        <w:t>2.</w:t>
      </w:r>
      <w:r w:rsidR="00000000">
        <w:rPr>
          <w:rFonts w:ascii="微软雅黑" w:eastAsia="微软雅黑" w:hAnsi="微软雅黑"/>
        </w:rPr>
        <w:t>资源清单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17"/>
        <w:gridCol w:w="1699"/>
        <w:gridCol w:w="3227"/>
        <w:gridCol w:w="884"/>
        <w:gridCol w:w="4395"/>
        <w:gridCol w:w="1237"/>
        <w:gridCol w:w="1189"/>
      </w:tblGrid>
      <w:tr w:rsidR="00C8157E" w14:paraId="5C30752E" w14:textId="77777777" w:rsidTr="0063165C">
        <w:trPr>
          <w:jc w:val="center"/>
        </w:trPr>
        <w:tc>
          <w:tcPr>
            <w:tcW w:w="304" w:type="pct"/>
            <w:shd w:val="clear" w:color="auto" w:fill="D9EAF7"/>
            <w:vAlign w:val="center"/>
          </w:tcPr>
          <w:p w14:paraId="660372E3" w14:textId="77777777" w:rsidR="00C8157E" w:rsidRDefault="00000000">
            <w:proofErr w:type="spellStart"/>
            <w:r>
              <w:rPr>
                <w:b/>
                <w:sz w:val="19"/>
              </w:rPr>
              <w:t>序号</w:t>
            </w:r>
            <w:proofErr w:type="spellEnd"/>
          </w:p>
        </w:tc>
        <w:tc>
          <w:tcPr>
            <w:tcW w:w="632" w:type="pct"/>
            <w:shd w:val="clear" w:color="auto" w:fill="D9EAF7"/>
            <w:vAlign w:val="center"/>
          </w:tcPr>
          <w:p w14:paraId="2D5B660D" w14:textId="77777777" w:rsidR="00C8157E" w:rsidRDefault="00000000">
            <w:proofErr w:type="spellStart"/>
            <w:r>
              <w:rPr>
                <w:b/>
                <w:sz w:val="19"/>
              </w:rPr>
              <w:t>资源</w:t>
            </w:r>
            <w:proofErr w:type="spellEnd"/>
          </w:p>
        </w:tc>
        <w:tc>
          <w:tcPr>
            <w:tcW w:w="1200" w:type="pct"/>
            <w:shd w:val="clear" w:color="auto" w:fill="D9EAF7"/>
            <w:vAlign w:val="center"/>
          </w:tcPr>
          <w:p w14:paraId="2666D6AB" w14:textId="77777777" w:rsidR="00C8157E" w:rsidRDefault="00000000">
            <w:proofErr w:type="spellStart"/>
            <w:r>
              <w:rPr>
                <w:b/>
                <w:sz w:val="19"/>
              </w:rPr>
              <w:t>推荐规格</w:t>
            </w:r>
            <w:proofErr w:type="spellEnd"/>
          </w:p>
        </w:tc>
        <w:tc>
          <w:tcPr>
            <w:tcW w:w="329" w:type="pct"/>
            <w:shd w:val="clear" w:color="auto" w:fill="D9EAF7"/>
            <w:vAlign w:val="center"/>
          </w:tcPr>
          <w:p w14:paraId="52461EB5" w14:textId="77777777" w:rsidR="00C8157E" w:rsidRDefault="00000000" w:rsidP="00B86C26">
            <w:pPr>
              <w:jc w:val="center"/>
            </w:pPr>
            <w:proofErr w:type="spellStart"/>
            <w:r>
              <w:rPr>
                <w:b/>
                <w:sz w:val="19"/>
              </w:rPr>
              <w:t>数量</w:t>
            </w:r>
            <w:proofErr w:type="spellEnd"/>
          </w:p>
        </w:tc>
        <w:tc>
          <w:tcPr>
            <w:tcW w:w="1634" w:type="pct"/>
            <w:shd w:val="clear" w:color="auto" w:fill="D9EAF7"/>
            <w:vAlign w:val="center"/>
          </w:tcPr>
          <w:p w14:paraId="6714F59F" w14:textId="77777777" w:rsidR="00C8157E" w:rsidRDefault="00000000">
            <w:proofErr w:type="spellStart"/>
            <w:r>
              <w:rPr>
                <w:b/>
                <w:sz w:val="19"/>
              </w:rPr>
              <w:t>用途</w:t>
            </w:r>
            <w:proofErr w:type="spellEnd"/>
          </w:p>
        </w:tc>
        <w:tc>
          <w:tcPr>
            <w:tcW w:w="460" w:type="pct"/>
            <w:shd w:val="clear" w:color="auto" w:fill="D9EAF7"/>
            <w:vAlign w:val="center"/>
          </w:tcPr>
          <w:p w14:paraId="2A1FB5DF" w14:textId="77777777" w:rsidR="00C8157E" w:rsidRDefault="00000000" w:rsidP="00DA2318">
            <w:pPr>
              <w:jc w:val="center"/>
            </w:pPr>
            <w:proofErr w:type="spellStart"/>
            <w:r>
              <w:rPr>
                <w:b/>
                <w:sz w:val="19"/>
              </w:rPr>
              <w:t>购买方式</w:t>
            </w:r>
            <w:proofErr w:type="spellEnd"/>
          </w:p>
        </w:tc>
        <w:tc>
          <w:tcPr>
            <w:tcW w:w="442" w:type="pct"/>
            <w:shd w:val="clear" w:color="auto" w:fill="D9EAF7"/>
            <w:vAlign w:val="center"/>
          </w:tcPr>
          <w:p w14:paraId="1D90EF13" w14:textId="3263C168" w:rsidR="00C8157E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b/>
                <w:sz w:val="19"/>
              </w:rPr>
              <w:t>价格</w:t>
            </w:r>
            <w:proofErr w:type="spellEnd"/>
            <w:r w:rsidR="008F12B8">
              <w:rPr>
                <w:rFonts w:hint="eastAsia"/>
                <w:b/>
                <w:sz w:val="19"/>
                <w:lang w:eastAsia="zh-CN"/>
              </w:rPr>
              <w:t>（元）</w:t>
            </w:r>
          </w:p>
        </w:tc>
      </w:tr>
      <w:tr w:rsidR="00C8157E" w14:paraId="5242CF98" w14:textId="77777777" w:rsidTr="0063165C">
        <w:trPr>
          <w:jc w:val="center"/>
        </w:trPr>
        <w:tc>
          <w:tcPr>
            <w:tcW w:w="304" w:type="pct"/>
            <w:vAlign w:val="center"/>
          </w:tcPr>
          <w:p w14:paraId="4A0C5847" w14:textId="77777777" w:rsidR="00C8157E" w:rsidRDefault="00000000">
            <w:r>
              <w:rPr>
                <w:sz w:val="19"/>
              </w:rPr>
              <w:t>1</w:t>
            </w:r>
          </w:p>
        </w:tc>
        <w:tc>
          <w:tcPr>
            <w:tcW w:w="632" w:type="pct"/>
            <w:vAlign w:val="center"/>
          </w:tcPr>
          <w:p w14:paraId="56A36B37" w14:textId="77777777" w:rsidR="00C8157E" w:rsidRDefault="00000000">
            <w:proofErr w:type="spellStart"/>
            <w:r>
              <w:rPr>
                <w:sz w:val="19"/>
              </w:rPr>
              <w:t>公共带宽</w:t>
            </w:r>
            <w:proofErr w:type="spellEnd"/>
          </w:p>
        </w:tc>
        <w:tc>
          <w:tcPr>
            <w:tcW w:w="1200" w:type="pct"/>
            <w:vAlign w:val="center"/>
          </w:tcPr>
          <w:p w14:paraId="56550B80" w14:textId="77777777" w:rsidR="00C8157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5 Mbps 起步；文件上传频繁时可按需提高</w:t>
            </w:r>
          </w:p>
        </w:tc>
        <w:tc>
          <w:tcPr>
            <w:tcW w:w="329" w:type="pct"/>
            <w:vAlign w:val="center"/>
          </w:tcPr>
          <w:p w14:paraId="17A70445" w14:textId="77777777" w:rsidR="00C8157E" w:rsidRDefault="00000000" w:rsidP="00B86C26">
            <w:pPr>
              <w:jc w:val="center"/>
            </w:pPr>
            <w:r>
              <w:rPr>
                <w:sz w:val="19"/>
              </w:rPr>
              <w:t>1 项</w:t>
            </w:r>
          </w:p>
        </w:tc>
        <w:tc>
          <w:tcPr>
            <w:tcW w:w="1634" w:type="pct"/>
            <w:vAlign w:val="center"/>
          </w:tcPr>
          <w:p w14:paraId="7D5B8B94" w14:textId="77777777" w:rsidR="00C8157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支撑浏览器访问、PDF/Excel 上传下载、接口访问</w:t>
            </w:r>
          </w:p>
        </w:tc>
        <w:tc>
          <w:tcPr>
            <w:tcW w:w="460" w:type="pct"/>
            <w:vAlign w:val="center"/>
          </w:tcPr>
          <w:p w14:paraId="3C0695AA" w14:textId="77777777" w:rsidR="00C8157E" w:rsidRDefault="00000000" w:rsidP="00DA2318">
            <w:pPr>
              <w:jc w:val="center"/>
            </w:pPr>
            <w:proofErr w:type="spellStart"/>
            <w:r>
              <w:rPr>
                <w:sz w:val="19"/>
              </w:rPr>
              <w:t>按量付费</w:t>
            </w:r>
            <w:proofErr w:type="spellEnd"/>
          </w:p>
        </w:tc>
        <w:tc>
          <w:tcPr>
            <w:tcW w:w="442" w:type="pct"/>
            <w:vAlign w:val="center"/>
          </w:tcPr>
          <w:p w14:paraId="63A87FFC" w14:textId="77777777" w:rsidR="00C8157E" w:rsidRDefault="00000000" w:rsidP="00DF30F5">
            <w:pPr>
              <w:jc w:val="center"/>
            </w:pPr>
            <w:r>
              <w:rPr>
                <w:sz w:val="19"/>
              </w:rPr>
              <w:t>0.8/G</w:t>
            </w:r>
          </w:p>
        </w:tc>
      </w:tr>
      <w:tr w:rsidR="00C8157E" w14:paraId="224D8DF2" w14:textId="77777777" w:rsidTr="0063165C">
        <w:trPr>
          <w:jc w:val="center"/>
        </w:trPr>
        <w:tc>
          <w:tcPr>
            <w:tcW w:w="304" w:type="pct"/>
            <w:vAlign w:val="center"/>
          </w:tcPr>
          <w:p w14:paraId="6822ED62" w14:textId="77777777" w:rsidR="00C8157E" w:rsidRDefault="00000000">
            <w:r>
              <w:rPr>
                <w:sz w:val="19"/>
              </w:rPr>
              <w:t>2</w:t>
            </w:r>
          </w:p>
        </w:tc>
        <w:tc>
          <w:tcPr>
            <w:tcW w:w="632" w:type="pct"/>
            <w:vAlign w:val="center"/>
          </w:tcPr>
          <w:p w14:paraId="1EF9A969" w14:textId="77777777" w:rsidR="00C8157E" w:rsidRDefault="00000000">
            <w:proofErr w:type="spellStart"/>
            <w:r>
              <w:rPr>
                <w:sz w:val="19"/>
              </w:rPr>
              <w:t>域名</w:t>
            </w:r>
            <w:proofErr w:type="spellEnd"/>
          </w:p>
        </w:tc>
        <w:tc>
          <w:tcPr>
            <w:tcW w:w="1200" w:type="pct"/>
            <w:vAlign w:val="center"/>
          </w:tcPr>
          <w:p w14:paraId="6AE4EEB1" w14:textId="77777777" w:rsidR="00C8157E" w:rsidRDefault="00000000">
            <w:r>
              <w:rPr>
                <w:sz w:val="19"/>
              </w:rPr>
              <w:t>.com / .</w:t>
            </w:r>
            <w:proofErr w:type="spellStart"/>
            <w:r>
              <w:rPr>
                <w:sz w:val="19"/>
              </w:rPr>
              <w:t>cn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等可备案域名</w:t>
            </w:r>
            <w:proofErr w:type="spellEnd"/>
          </w:p>
        </w:tc>
        <w:tc>
          <w:tcPr>
            <w:tcW w:w="329" w:type="pct"/>
            <w:vAlign w:val="center"/>
          </w:tcPr>
          <w:p w14:paraId="6BA5FC6D" w14:textId="77777777" w:rsidR="00C8157E" w:rsidRDefault="00000000" w:rsidP="00B86C26">
            <w:pPr>
              <w:jc w:val="center"/>
            </w:pPr>
            <w:r>
              <w:rPr>
                <w:sz w:val="19"/>
              </w:rPr>
              <w:t>1 个</w:t>
            </w:r>
          </w:p>
        </w:tc>
        <w:tc>
          <w:tcPr>
            <w:tcW w:w="1634" w:type="pct"/>
            <w:vAlign w:val="center"/>
          </w:tcPr>
          <w:p w14:paraId="59D1D2D0" w14:textId="77777777" w:rsidR="00C8157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ICP 备案、正式访问地址</w:t>
            </w:r>
          </w:p>
        </w:tc>
        <w:tc>
          <w:tcPr>
            <w:tcW w:w="460" w:type="pct"/>
            <w:vAlign w:val="center"/>
          </w:tcPr>
          <w:p w14:paraId="61916115" w14:textId="77777777" w:rsidR="00C8157E" w:rsidRDefault="00000000" w:rsidP="00DA2318">
            <w:pPr>
              <w:jc w:val="center"/>
            </w:pPr>
            <w:proofErr w:type="spellStart"/>
            <w:r>
              <w:rPr>
                <w:sz w:val="19"/>
              </w:rPr>
              <w:t>包月包年</w:t>
            </w:r>
            <w:proofErr w:type="spellEnd"/>
          </w:p>
        </w:tc>
        <w:tc>
          <w:tcPr>
            <w:tcW w:w="442" w:type="pct"/>
            <w:vAlign w:val="center"/>
          </w:tcPr>
          <w:p w14:paraId="21465592" w14:textId="77777777" w:rsidR="00C8157E" w:rsidRDefault="00000000" w:rsidP="00DF30F5">
            <w:pPr>
              <w:jc w:val="center"/>
            </w:pPr>
            <w:r>
              <w:rPr>
                <w:sz w:val="19"/>
              </w:rPr>
              <w:t>69</w:t>
            </w:r>
          </w:p>
        </w:tc>
      </w:tr>
      <w:tr w:rsidR="00C8157E" w14:paraId="3919AEAF" w14:textId="77777777" w:rsidTr="0063165C">
        <w:trPr>
          <w:jc w:val="center"/>
        </w:trPr>
        <w:tc>
          <w:tcPr>
            <w:tcW w:w="304" w:type="pct"/>
            <w:vAlign w:val="center"/>
          </w:tcPr>
          <w:p w14:paraId="144B3078" w14:textId="77777777" w:rsidR="00C8157E" w:rsidRDefault="00000000">
            <w:r>
              <w:rPr>
                <w:sz w:val="19"/>
              </w:rPr>
              <w:t>3</w:t>
            </w:r>
          </w:p>
        </w:tc>
        <w:tc>
          <w:tcPr>
            <w:tcW w:w="632" w:type="pct"/>
            <w:vAlign w:val="center"/>
          </w:tcPr>
          <w:p w14:paraId="238F1DDF" w14:textId="77777777" w:rsidR="00C8157E" w:rsidRDefault="00000000">
            <w:r>
              <w:rPr>
                <w:sz w:val="19"/>
              </w:rPr>
              <w:t xml:space="preserve">SSL </w:t>
            </w:r>
            <w:proofErr w:type="spellStart"/>
            <w:r>
              <w:rPr>
                <w:sz w:val="19"/>
              </w:rPr>
              <w:t>证书</w:t>
            </w:r>
            <w:proofErr w:type="spellEnd"/>
          </w:p>
        </w:tc>
        <w:tc>
          <w:tcPr>
            <w:tcW w:w="1200" w:type="pct"/>
            <w:vAlign w:val="center"/>
          </w:tcPr>
          <w:p w14:paraId="4479C948" w14:textId="77777777" w:rsidR="00C8157E" w:rsidRDefault="00000000">
            <w:r>
              <w:rPr>
                <w:sz w:val="19"/>
              </w:rPr>
              <w:t xml:space="preserve">DV </w:t>
            </w:r>
            <w:proofErr w:type="spellStart"/>
            <w:r>
              <w:rPr>
                <w:sz w:val="19"/>
              </w:rPr>
              <w:t>证书</w:t>
            </w:r>
            <w:proofErr w:type="spellEnd"/>
          </w:p>
        </w:tc>
        <w:tc>
          <w:tcPr>
            <w:tcW w:w="329" w:type="pct"/>
            <w:vAlign w:val="center"/>
          </w:tcPr>
          <w:p w14:paraId="0F2B9DC2" w14:textId="77777777" w:rsidR="00C8157E" w:rsidRDefault="00000000" w:rsidP="00B86C26">
            <w:pPr>
              <w:jc w:val="center"/>
            </w:pPr>
            <w:r>
              <w:rPr>
                <w:sz w:val="19"/>
              </w:rPr>
              <w:t>1 张</w:t>
            </w:r>
          </w:p>
        </w:tc>
        <w:tc>
          <w:tcPr>
            <w:tcW w:w="1634" w:type="pct"/>
            <w:vAlign w:val="center"/>
          </w:tcPr>
          <w:p w14:paraId="174FE3B6" w14:textId="77777777" w:rsidR="00C8157E" w:rsidRDefault="00000000">
            <w:r>
              <w:rPr>
                <w:sz w:val="19"/>
              </w:rPr>
              <w:t xml:space="preserve">HTTPS </w:t>
            </w:r>
            <w:proofErr w:type="spellStart"/>
            <w:r>
              <w:rPr>
                <w:sz w:val="19"/>
              </w:rPr>
              <w:t>访问</w:t>
            </w:r>
            <w:proofErr w:type="spellEnd"/>
          </w:p>
        </w:tc>
        <w:tc>
          <w:tcPr>
            <w:tcW w:w="460" w:type="pct"/>
            <w:vAlign w:val="center"/>
          </w:tcPr>
          <w:p w14:paraId="6EDF747D" w14:textId="77777777" w:rsidR="00C8157E" w:rsidRDefault="00000000" w:rsidP="00DA2318">
            <w:pPr>
              <w:jc w:val="center"/>
            </w:pPr>
            <w:proofErr w:type="spellStart"/>
            <w:r>
              <w:rPr>
                <w:sz w:val="19"/>
              </w:rPr>
              <w:t>包月包年</w:t>
            </w:r>
            <w:proofErr w:type="spellEnd"/>
          </w:p>
        </w:tc>
        <w:tc>
          <w:tcPr>
            <w:tcW w:w="442" w:type="pct"/>
            <w:vAlign w:val="center"/>
          </w:tcPr>
          <w:p w14:paraId="0D84C22B" w14:textId="77777777" w:rsidR="00C8157E" w:rsidRDefault="00000000" w:rsidP="00DF30F5">
            <w:pPr>
              <w:jc w:val="center"/>
            </w:pPr>
            <w:r>
              <w:rPr>
                <w:sz w:val="19"/>
              </w:rPr>
              <w:t>291</w:t>
            </w:r>
          </w:p>
        </w:tc>
      </w:tr>
      <w:tr w:rsidR="00C8157E" w14:paraId="1ADCF14D" w14:textId="77777777" w:rsidTr="0063165C">
        <w:trPr>
          <w:jc w:val="center"/>
        </w:trPr>
        <w:tc>
          <w:tcPr>
            <w:tcW w:w="304" w:type="pct"/>
            <w:vAlign w:val="center"/>
          </w:tcPr>
          <w:p w14:paraId="294F38DB" w14:textId="77777777" w:rsidR="00C8157E" w:rsidRDefault="00000000">
            <w:r>
              <w:rPr>
                <w:sz w:val="19"/>
              </w:rPr>
              <w:t>4</w:t>
            </w:r>
          </w:p>
        </w:tc>
        <w:tc>
          <w:tcPr>
            <w:tcW w:w="632" w:type="pct"/>
            <w:vAlign w:val="center"/>
          </w:tcPr>
          <w:p w14:paraId="5F44F5C2" w14:textId="77777777" w:rsidR="00C8157E" w:rsidRDefault="00000000">
            <w:proofErr w:type="spellStart"/>
            <w:r>
              <w:rPr>
                <w:sz w:val="19"/>
              </w:rPr>
              <w:t>云解析</w:t>
            </w:r>
            <w:proofErr w:type="spellEnd"/>
            <w:r>
              <w:rPr>
                <w:sz w:val="19"/>
              </w:rPr>
              <w:t xml:space="preserve"> DNS</w:t>
            </w:r>
          </w:p>
        </w:tc>
        <w:tc>
          <w:tcPr>
            <w:tcW w:w="1200" w:type="pct"/>
            <w:vAlign w:val="center"/>
          </w:tcPr>
          <w:p w14:paraId="73950943" w14:textId="77777777" w:rsidR="00C8157E" w:rsidRDefault="00000000">
            <w:proofErr w:type="spellStart"/>
            <w:r>
              <w:rPr>
                <w:sz w:val="19"/>
              </w:rPr>
              <w:t>基础版即可</w:t>
            </w:r>
            <w:proofErr w:type="spellEnd"/>
          </w:p>
        </w:tc>
        <w:tc>
          <w:tcPr>
            <w:tcW w:w="329" w:type="pct"/>
            <w:vAlign w:val="center"/>
          </w:tcPr>
          <w:p w14:paraId="37913DDC" w14:textId="77777777" w:rsidR="00C8157E" w:rsidRDefault="00000000" w:rsidP="00B86C26">
            <w:pPr>
              <w:jc w:val="center"/>
            </w:pPr>
            <w:r>
              <w:rPr>
                <w:sz w:val="19"/>
              </w:rPr>
              <w:t>1 套</w:t>
            </w:r>
          </w:p>
        </w:tc>
        <w:tc>
          <w:tcPr>
            <w:tcW w:w="1634" w:type="pct"/>
            <w:vAlign w:val="center"/>
          </w:tcPr>
          <w:p w14:paraId="59FEF7C3" w14:textId="77777777" w:rsidR="00C8157E" w:rsidRDefault="00000000">
            <w:proofErr w:type="spellStart"/>
            <w:r>
              <w:rPr>
                <w:sz w:val="19"/>
              </w:rPr>
              <w:t>域名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记录解析到公网</w:t>
            </w:r>
            <w:proofErr w:type="spellEnd"/>
            <w:r>
              <w:rPr>
                <w:sz w:val="19"/>
              </w:rPr>
              <w:t xml:space="preserve"> IP</w:t>
            </w:r>
          </w:p>
        </w:tc>
        <w:tc>
          <w:tcPr>
            <w:tcW w:w="460" w:type="pct"/>
            <w:vAlign w:val="center"/>
          </w:tcPr>
          <w:p w14:paraId="2573E1B0" w14:textId="77777777" w:rsidR="00C8157E" w:rsidRDefault="00000000" w:rsidP="00DA2318">
            <w:pPr>
              <w:jc w:val="center"/>
            </w:pPr>
            <w:proofErr w:type="spellStart"/>
            <w:r>
              <w:rPr>
                <w:sz w:val="19"/>
              </w:rPr>
              <w:t>包月包年</w:t>
            </w:r>
            <w:proofErr w:type="spellEnd"/>
          </w:p>
        </w:tc>
        <w:tc>
          <w:tcPr>
            <w:tcW w:w="442" w:type="pct"/>
            <w:vAlign w:val="center"/>
          </w:tcPr>
          <w:p w14:paraId="69A5DB5A" w14:textId="77777777" w:rsidR="00C8157E" w:rsidRDefault="00000000" w:rsidP="00DF30F5">
            <w:pPr>
              <w:jc w:val="center"/>
            </w:pPr>
            <w:proofErr w:type="spellStart"/>
            <w:r>
              <w:rPr>
                <w:sz w:val="19"/>
              </w:rPr>
              <w:t>不详</w:t>
            </w:r>
            <w:proofErr w:type="spellEnd"/>
          </w:p>
        </w:tc>
      </w:tr>
      <w:tr w:rsidR="00C8157E" w14:paraId="093CA5D9" w14:textId="77777777" w:rsidTr="0063165C">
        <w:trPr>
          <w:jc w:val="center"/>
        </w:trPr>
        <w:tc>
          <w:tcPr>
            <w:tcW w:w="304" w:type="pct"/>
            <w:vAlign w:val="center"/>
          </w:tcPr>
          <w:p w14:paraId="2921D624" w14:textId="77777777" w:rsidR="00C8157E" w:rsidRDefault="00000000">
            <w:r>
              <w:rPr>
                <w:sz w:val="19"/>
              </w:rPr>
              <w:t>5</w:t>
            </w:r>
          </w:p>
        </w:tc>
        <w:tc>
          <w:tcPr>
            <w:tcW w:w="632" w:type="pct"/>
            <w:vAlign w:val="center"/>
          </w:tcPr>
          <w:p w14:paraId="1220DB47" w14:textId="77777777" w:rsidR="00C8157E" w:rsidRDefault="00000000">
            <w:proofErr w:type="spellStart"/>
            <w:r>
              <w:rPr>
                <w:sz w:val="19"/>
              </w:rPr>
              <w:t>云服务器</w:t>
            </w:r>
            <w:proofErr w:type="spellEnd"/>
            <w:r>
              <w:rPr>
                <w:sz w:val="19"/>
              </w:rPr>
              <w:t xml:space="preserve"> ECS</w:t>
            </w:r>
          </w:p>
        </w:tc>
        <w:tc>
          <w:tcPr>
            <w:tcW w:w="1200" w:type="pct"/>
            <w:vAlign w:val="center"/>
          </w:tcPr>
          <w:p w14:paraId="1188EF1D" w14:textId="77777777" w:rsidR="00C8157E" w:rsidRDefault="00000000">
            <w:r>
              <w:rPr>
                <w:sz w:val="19"/>
              </w:rPr>
              <w:t xml:space="preserve">起步：2 vCPU / 4 GiB；推荐：4 vCPU / 8 </w:t>
            </w:r>
            <w:proofErr w:type="spellStart"/>
            <w:r>
              <w:rPr>
                <w:sz w:val="19"/>
              </w:rPr>
              <w:t>GiB；含</w:t>
            </w:r>
            <w:proofErr w:type="spellEnd"/>
            <w:r>
              <w:rPr>
                <w:sz w:val="19"/>
              </w:rPr>
              <w:t xml:space="preserve"> 100G </w:t>
            </w:r>
            <w:proofErr w:type="spellStart"/>
            <w:r>
              <w:rPr>
                <w:sz w:val="19"/>
              </w:rPr>
              <w:t>系统盘及公网</w:t>
            </w:r>
            <w:proofErr w:type="spellEnd"/>
            <w:r>
              <w:rPr>
                <w:sz w:val="19"/>
              </w:rPr>
              <w:t xml:space="preserve"> IP</w:t>
            </w:r>
          </w:p>
        </w:tc>
        <w:tc>
          <w:tcPr>
            <w:tcW w:w="329" w:type="pct"/>
            <w:vAlign w:val="center"/>
          </w:tcPr>
          <w:p w14:paraId="4D49E77A" w14:textId="77777777" w:rsidR="00C8157E" w:rsidRDefault="00000000" w:rsidP="00B86C26">
            <w:pPr>
              <w:jc w:val="center"/>
            </w:pPr>
            <w:r>
              <w:rPr>
                <w:sz w:val="19"/>
              </w:rPr>
              <w:t>1 台</w:t>
            </w:r>
          </w:p>
        </w:tc>
        <w:tc>
          <w:tcPr>
            <w:tcW w:w="1634" w:type="pct"/>
            <w:vAlign w:val="center"/>
          </w:tcPr>
          <w:p w14:paraId="27421926" w14:textId="77777777" w:rsidR="00C8157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应用层：承载前端、Python 3 后端、文件处理程序、应用日志及临时文件；提供公网访问入口</w:t>
            </w:r>
          </w:p>
        </w:tc>
        <w:tc>
          <w:tcPr>
            <w:tcW w:w="460" w:type="pct"/>
            <w:vAlign w:val="center"/>
          </w:tcPr>
          <w:p w14:paraId="2DCB9AE0" w14:textId="77777777" w:rsidR="00C8157E" w:rsidRDefault="00000000" w:rsidP="00DA2318">
            <w:pPr>
              <w:jc w:val="center"/>
            </w:pPr>
            <w:proofErr w:type="spellStart"/>
            <w:r>
              <w:rPr>
                <w:sz w:val="19"/>
              </w:rPr>
              <w:t>包月包年</w:t>
            </w:r>
            <w:proofErr w:type="spellEnd"/>
          </w:p>
        </w:tc>
        <w:tc>
          <w:tcPr>
            <w:tcW w:w="442" w:type="pct"/>
            <w:vAlign w:val="center"/>
          </w:tcPr>
          <w:p w14:paraId="77015591" w14:textId="77777777" w:rsidR="00C8157E" w:rsidRDefault="00000000" w:rsidP="00DF30F5">
            <w:pPr>
              <w:jc w:val="center"/>
            </w:pPr>
            <w:r>
              <w:rPr>
                <w:sz w:val="19"/>
              </w:rPr>
              <w:t>1994/2422</w:t>
            </w:r>
          </w:p>
        </w:tc>
      </w:tr>
      <w:tr w:rsidR="00C8157E" w14:paraId="09F78DDB" w14:textId="77777777" w:rsidTr="0063165C">
        <w:trPr>
          <w:jc w:val="center"/>
        </w:trPr>
        <w:tc>
          <w:tcPr>
            <w:tcW w:w="304" w:type="pct"/>
            <w:vAlign w:val="center"/>
          </w:tcPr>
          <w:p w14:paraId="76B32735" w14:textId="77777777" w:rsidR="00C8157E" w:rsidRDefault="00000000">
            <w:r>
              <w:rPr>
                <w:sz w:val="19"/>
              </w:rPr>
              <w:t>6</w:t>
            </w:r>
          </w:p>
        </w:tc>
        <w:tc>
          <w:tcPr>
            <w:tcW w:w="632" w:type="pct"/>
            <w:vAlign w:val="center"/>
          </w:tcPr>
          <w:p w14:paraId="51F410FE" w14:textId="77777777" w:rsidR="00C8157E" w:rsidRDefault="00000000">
            <w:r>
              <w:rPr>
                <w:sz w:val="19"/>
              </w:rPr>
              <w:t>MySQL</w:t>
            </w:r>
          </w:p>
        </w:tc>
        <w:tc>
          <w:tcPr>
            <w:tcW w:w="1200" w:type="pct"/>
            <w:vAlign w:val="center"/>
          </w:tcPr>
          <w:p w14:paraId="1B3CBA1D" w14:textId="77777777" w:rsidR="00C8157E" w:rsidRDefault="00000000">
            <w:r>
              <w:rPr>
                <w:sz w:val="19"/>
              </w:rPr>
              <w:t xml:space="preserve">推荐：2C4G </w:t>
            </w:r>
            <w:proofErr w:type="spellStart"/>
            <w:r>
              <w:rPr>
                <w:sz w:val="19"/>
              </w:rPr>
              <w:t>基础版</w:t>
            </w:r>
            <w:proofErr w:type="spellEnd"/>
          </w:p>
        </w:tc>
        <w:tc>
          <w:tcPr>
            <w:tcW w:w="329" w:type="pct"/>
            <w:vAlign w:val="center"/>
          </w:tcPr>
          <w:p w14:paraId="03BCBC36" w14:textId="77777777" w:rsidR="00C8157E" w:rsidRDefault="00000000" w:rsidP="00B86C26">
            <w:pPr>
              <w:jc w:val="center"/>
            </w:pPr>
            <w:r>
              <w:rPr>
                <w:sz w:val="19"/>
              </w:rPr>
              <w:t>1 套</w:t>
            </w:r>
          </w:p>
        </w:tc>
        <w:tc>
          <w:tcPr>
            <w:tcW w:w="1634" w:type="pct"/>
            <w:vAlign w:val="center"/>
          </w:tcPr>
          <w:p w14:paraId="7A8D16A4" w14:textId="77777777" w:rsidR="00C8157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数据层：保存用户、项目、物料、供应商、报价、比价结果等结构化数据</w:t>
            </w:r>
          </w:p>
        </w:tc>
        <w:tc>
          <w:tcPr>
            <w:tcW w:w="460" w:type="pct"/>
            <w:vAlign w:val="center"/>
          </w:tcPr>
          <w:p w14:paraId="11AA862B" w14:textId="77777777" w:rsidR="00C8157E" w:rsidRDefault="00000000" w:rsidP="00DA2318">
            <w:pPr>
              <w:jc w:val="center"/>
            </w:pPr>
            <w:proofErr w:type="spellStart"/>
            <w:r>
              <w:rPr>
                <w:sz w:val="19"/>
              </w:rPr>
              <w:t>包月包年</w:t>
            </w:r>
            <w:proofErr w:type="spellEnd"/>
          </w:p>
        </w:tc>
        <w:tc>
          <w:tcPr>
            <w:tcW w:w="442" w:type="pct"/>
            <w:vAlign w:val="center"/>
          </w:tcPr>
          <w:p w14:paraId="55E9EB5F" w14:textId="77777777" w:rsidR="00C8157E" w:rsidRDefault="00000000" w:rsidP="00DF30F5">
            <w:pPr>
              <w:jc w:val="center"/>
            </w:pPr>
            <w:r>
              <w:rPr>
                <w:sz w:val="19"/>
              </w:rPr>
              <w:t>228</w:t>
            </w:r>
          </w:p>
        </w:tc>
      </w:tr>
      <w:tr w:rsidR="00C8157E" w14:paraId="4EA309EA" w14:textId="77777777" w:rsidTr="0063165C">
        <w:trPr>
          <w:jc w:val="center"/>
        </w:trPr>
        <w:tc>
          <w:tcPr>
            <w:tcW w:w="304" w:type="pct"/>
            <w:vAlign w:val="center"/>
          </w:tcPr>
          <w:p w14:paraId="7909C513" w14:textId="77777777" w:rsidR="00C8157E" w:rsidRDefault="00000000">
            <w:r>
              <w:rPr>
                <w:sz w:val="19"/>
              </w:rPr>
              <w:t>7</w:t>
            </w:r>
          </w:p>
        </w:tc>
        <w:tc>
          <w:tcPr>
            <w:tcW w:w="632" w:type="pct"/>
            <w:vAlign w:val="center"/>
          </w:tcPr>
          <w:p w14:paraId="06DA64CA" w14:textId="77777777" w:rsidR="00C8157E" w:rsidRDefault="00000000">
            <w:r>
              <w:rPr>
                <w:sz w:val="19"/>
              </w:rPr>
              <w:t xml:space="preserve">OSS </w:t>
            </w:r>
            <w:proofErr w:type="spellStart"/>
            <w:r>
              <w:rPr>
                <w:sz w:val="19"/>
              </w:rPr>
              <w:t>对象存储</w:t>
            </w:r>
            <w:proofErr w:type="spellEnd"/>
          </w:p>
        </w:tc>
        <w:tc>
          <w:tcPr>
            <w:tcW w:w="1200" w:type="pct"/>
            <w:vAlign w:val="center"/>
          </w:tcPr>
          <w:p w14:paraId="035948AB" w14:textId="77777777" w:rsidR="00C8157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标准存储；容量按文件量估算</w:t>
            </w:r>
          </w:p>
        </w:tc>
        <w:tc>
          <w:tcPr>
            <w:tcW w:w="329" w:type="pct"/>
            <w:vAlign w:val="center"/>
          </w:tcPr>
          <w:p w14:paraId="13456CD7" w14:textId="77777777" w:rsidR="00C8157E" w:rsidRDefault="00000000" w:rsidP="00B86C26">
            <w:pPr>
              <w:jc w:val="center"/>
            </w:pPr>
            <w:r>
              <w:rPr>
                <w:sz w:val="19"/>
              </w:rPr>
              <w:t>1 套</w:t>
            </w:r>
          </w:p>
        </w:tc>
        <w:tc>
          <w:tcPr>
            <w:tcW w:w="1634" w:type="pct"/>
            <w:vAlign w:val="center"/>
          </w:tcPr>
          <w:p w14:paraId="696D27BB" w14:textId="77777777" w:rsidR="00C8157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存储层：保存报价单、招标文件、OCR 上传文件及解析过程文件</w:t>
            </w:r>
          </w:p>
        </w:tc>
        <w:tc>
          <w:tcPr>
            <w:tcW w:w="460" w:type="pct"/>
            <w:vAlign w:val="center"/>
          </w:tcPr>
          <w:p w14:paraId="1B9A108B" w14:textId="77777777" w:rsidR="00C8157E" w:rsidRDefault="00000000" w:rsidP="00DA2318">
            <w:pPr>
              <w:jc w:val="center"/>
            </w:pPr>
            <w:proofErr w:type="spellStart"/>
            <w:r>
              <w:rPr>
                <w:sz w:val="19"/>
              </w:rPr>
              <w:t>按量付费</w:t>
            </w:r>
            <w:proofErr w:type="spellEnd"/>
          </w:p>
        </w:tc>
        <w:tc>
          <w:tcPr>
            <w:tcW w:w="442" w:type="pct"/>
            <w:vAlign w:val="center"/>
          </w:tcPr>
          <w:p w14:paraId="007975A6" w14:textId="77777777" w:rsidR="00C8157E" w:rsidRDefault="00000000" w:rsidP="00DF30F5">
            <w:pPr>
              <w:jc w:val="center"/>
            </w:pPr>
            <w:r>
              <w:rPr>
                <w:sz w:val="19"/>
              </w:rPr>
              <w:t>不详</w:t>
            </w:r>
          </w:p>
        </w:tc>
      </w:tr>
      <w:tr w:rsidR="00C8157E" w14:paraId="33C0955B" w14:textId="77777777" w:rsidTr="0063165C">
        <w:trPr>
          <w:jc w:val="center"/>
        </w:trPr>
        <w:tc>
          <w:tcPr>
            <w:tcW w:w="304" w:type="pct"/>
            <w:vAlign w:val="center"/>
          </w:tcPr>
          <w:p w14:paraId="5FC04114" w14:textId="77777777" w:rsidR="00C8157E" w:rsidRDefault="00000000">
            <w:r>
              <w:rPr>
                <w:sz w:val="19"/>
              </w:rPr>
              <w:t>8</w:t>
            </w:r>
          </w:p>
        </w:tc>
        <w:tc>
          <w:tcPr>
            <w:tcW w:w="632" w:type="pct"/>
            <w:vAlign w:val="center"/>
          </w:tcPr>
          <w:p w14:paraId="6D8D9738" w14:textId="77777777" w:rsidR="00C8157E" w:rsidRDefault="00000000">
            <w:r>
              <w:rPr>
                <w:sz w:val="19"/>
              </w:rPr>
              <w:t>AI 文档解析费用</w:t>
            </w:r>
          </w:p>
        </w:tc>
        <w:tc>
          <w:tcPr>
            <w:tcW w:w="1200" w:type="pct"/>
            <w:vAlign w:val="center"/>
          </w:tcPr>
          <w:p w14:paraId="6BEF4251" w14:textId="77777777" w:rsidR="00C8157E" w:rsidRDefault="00000000">
            <w:r>
              <w:rPr>
                <w:sz w:val="19"/>
              </w:rPr>
              <w:t>qwen-vl-max：6-15 元/千页；qwen-vl-ocr：1-3 元/</w:t>
            </w:r>
            <w:proofErr w:type="spellStart"/>
            <w:r>
              <w:rPr>
                <w:sz w:val="19"/>
              </w:rPr>
              <w:t>千页</w:t>
            </w:r>
            <w:proofErr w:type="spellEnd"/>
          </w:p>
        </w:tc>
        <w:tc>
          <w:tcPr>
            <w:tcW w:w="329" w:type="pct"/>
            <w:vAlign w:val="center"/>
          </w:tcPr>
          <w:p w14:paraId="54D00ABF" w14:textId="77777777" w:rsidR="00C8157E" w:rsidRDefault="00000000" w:rsidP="00B86C26">
            <w:pPr>
              <w:jc w:val="center"/>
            </w:pPr>
            <w:proofErr w:type="spellStart"/>
            <w:r>
              <w:rPr>
                <w:sz w:val="19"/>
              </w:rPr>
              <w:t>按需</w:t>
            </w:r>
            <w:proofErr w:type="spellEnd"/>
          </w:p>
        </w:tc>
        <w:tc>
          <w:tcPr>
            <w:tcW w:w="1634" w:type="pct"/>
            <w:vAlign w:val="center"/>
          </w:tcPr>
          <w:p w14:paraId="4C391BD3" w14:textId="77777777" w:rsidR="00C8157E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解析层：PDF、图片、扫描件结构化识别</w:t>
            </w:r>
          </w:p>
        </w:tc>
        <w:tc>
          <w:tcPr>
            <w:tcW w:w="460" w:type="pct"/>
            <w:vAlign w:val="center"/>
          </w:tcPr>
          <w:p w14:paraId="45ED50B5" w14:textId="77777777" w:rsidR="00C8157E" w:rsidRDefault="00000000" w:rsidP="00DA2318">
            <w:pPr>
              <w:jc w:val="center"/>
            </w:pPr>
            <w:proofErr w:type="spellStart"/>
            <w:r>
              <w:rPr>
                <w:sz w:val="19"/>
              </w:rPr>
              <w:t>按量付费</w:t>
            </w:r>
            <w:proofErr w:type="spellEnd"/>
          </w:p>
        </w:tc>
        <w:tc>
          <w:tcPr>
            <w:tcW w:w="442" w:type="pct"/>
            <w:vAlign w:val="center"/>
          </w:tcPr>
          <w:p w14:paraId="3C3E0E8A" w14:textId="77777777" w:rsidR="00C8157E" w:rsidRDefault="00000000" w:rsidP="00DF30F5">
            <w:pPr>
              <w:jc w:val="center"/>
            </w:pPr>
            <w:r>
              <w:rPr>
                <w:sz w:val="19"/>
              </w:rPr>
              <w:t>6-15</w:t>
            </w:r>
          </w:p>
        </w:tc>
      </w:tr>
    </w:tbl>
    <w:p w14:paraId="7E2E99FF" w14:textId="77777777" w:rsidR="00C8157E" w:rsidRDefault="00C8157E"/>
    <w:sectPr w:rsidR="00C8157E" w:rsidSect="0063165C">
      <w:pgSz w:w="15840" w:h="12240" w:orient="landscape"/>
      <w:pgMar w:top="1417" w:right="1361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7946494">
    <w:abstractNumId w:val="8"/>
  </w:num>
  <w:num w:numId="2" w16cid:durableId="1026294023">
    <w:abstractNumId w:val="6"/>
  </w:num>
  <w:num w:numId="3" w16cid:durableId="2118518820">
    <w:abstractNumId w:val="5"/>
  </w:num>
  <w:num w:numId="4" w16cid:durableId="487676014">
    <w:abstractNumId w:val="4"/>
  </w:num>
  <w:num w:numId="5" w16cid:durableId="1916164306">
    <w:abstractNumId w:val="7"/>
  </w:num>
  <w:num w:numId="6" w16cid:durableId="1823546229">
    <w:abstractNumId w:val="3"/>
  </w:num>
  <w:num w:numId="7" w16cid:durableId="24255850">
    <w:abstractNumId w:val="2"/>
  </w:num>
  <w:num w:numId="8" w16cid:durableId="402677055">
    <w:abstractNumId w:val="1"/>
  </w:num>
  <w:num w:numId="9" w16cid:durableId="18402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F19"/>
    <w:rsid w:val="005A1CA8"/>
    <w:rsid w:val="0063165C"/>
    <w:rsid w:val="006F3DFB"/>
    <w:rsid w:val="007E38A7"/>
    <w:rsid w:val="00824C8E"/>
    <w:rsid w:val="0089699E"/>
    <w:rsid w:val="008F12B8"/>
    <w:rsid w:val="00A36515"/>
    <w:rsid w:val="00AA1D8D"/>
    <w:rsid w:val="00B47730"/>
    <w:rsid w:val="00B86C26"/>
    <w:rsid w:val="00C8157E"/>
    <w:rsid w:val="00CB0664"/>
    <w:rsid w:val="00D34A6E"/>
    <w:rsid w:val="00DA2318"/>
    <w:rsid w:val="00DF30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8BD611"/>
  <w14:defaultImageDpi w14:val="300"/>
  <w15:docId w15:val="{7DA62919-7FE8-49BD-BB0D-80B7514F3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微软雅黑" w:eastAsia="微软雅黑" w:hAnsi="微软雅黑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 YANG</cp:lastModifiedBy>
  <cp:revision>13</cp:revision>
  <dcterms:created xsi:type="dcterms:W3CDTF">2013-12-23T23:15:00Z</dcterms:created>
  <dcterms:modified xsi:type="dcterms:W3CDTF">2026-05-27T07:50:00Z</dcterms:modified>
  <cp:category/>
</cp:coreProperties>
</file>